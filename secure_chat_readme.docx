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FF853" w14:textId="77777777" w:rsidR="000E4EF8" w:rsidRDefault="001A719A">
      <w:pPr>
        <w:pStyle w:val="Heading1"/>
      </w:pPr>
      <w:r>
        <w:t>Secure Chat Application README</w:t>
      </w:r>
    </w:p>
    <w:p w14:paraId="027662D2" w14:textId="77777777" w:rsidR="000E4EF8" w:rsidRDefault="001A719A">
      <w:r>
        <w:br/>
        <w:t>A Python-based secure multi-client chat application with:</w:t>
      </w:r>
      <w:r>
        <w:br/>
        <w:t>- encrypted messaging</w:t>
      </w:r>
      <w:r>
        <w:br/>
        <w:t>- private messaging</w:t>
      </w:r>
      <w:r>
        <w:br/>
        <w:t>- file sharing</w:t>
      </w:r>
      <w:r>
        <w:br/>
        <w:t>- timestamps</w:t>
      </w:r>
      <w:r>
        <w:br/>
        <w:t>- join/leave notifications</w:t>
      </w:r>
      <w:r>
        <w:br/>
        <w:t>- live online users</w:t>
      </w:r>
      <w:r>
        <w:br/>
      </w:r>
      <w:r>
        <w:br/>
        <w:t>REQUIRED LIBRARIES</w:t>
      </w:r>
      <w:r>
        <w:br/>
      </w:r>
      <w:r>
        <w:br/>
      </w:r>
      <w:r>
        <w:t>Install required library:</w:t>
      </w:r>
      <w:r>
        <w:br/>
        <w:t>pip install cryptography</w:t>
      </w:r>
      <w:r>
        <w:br/>
      </w:r>
      <w:r>
        <w:br/>
        <w:t>Python built-in libraries used:</w:t>
      </w:r>
      <w:r>
        <w:br/>
        <w:t>socket</w:t>
      </w:r>
      <w:r>
        <w:br/>
        <w:t>threading</w:t>
      </w:r>
      <w:r>
        <w:br/>
        <w:t>time</w:t>
      </w:r>
      <w:r>
        <w:br/>
        <w:t>datetime</w:t>
      </w:r>
      <w:r>
        <w:br/>
      </w:r>
      <w:r>
        <w:br/>
        <w:t>PROJECT FILES</w:t>
      </w:r>
      <w:r>
        <w:br/>
        <w:t>server.py</w:t>
      </w:r>
      <w:r>
        <w:br/>
        <w:t>client.py</w:t>
      </w:r>
      <w:r>
        <w:br/>
        <w:t>generate_key.py</w:t>
      </w:r>
      <w:r>
        <w:br/>
      </w:r>
      <w:r>
        <w:br/>
        <w:t>STEP 1: GENERATE ENCRYPTION KEY</w:t>
      </w:r>
      <w:r>
        <w:br/>
      </w:r>
      <w:r>
        <w:br/>
        <w:t>python generate_key.py</w:t>
      </w:r>
      <w:r>
        <w:br/>
      </w:r>
      <w:r>
        <w:br/>
        <w:t>This creates:</w:t>
      </w:r>
      <w:r>
        <w:br/>
        <w:t>key.key</w:t>
      </w:r>
      <w:r>
        <w:br/>
      </w:r>
      <w:r>
        <w:br/>
        <w:t>STEP 2: CONFIGURE CLIENT</w:t>
      </w:r>
      <w:r>
        <w:br/>
      </w:r>
      <w:r>
        <w:br/>
        <w:t>Inside client.py</w:t>
      </w:r>
      <w:r>
        <w:br/>
      </w:r>
      <w:r>
        <w:br/>
        <w:t>Same computer:</w:t>
      </w:r>
      <w:r>
        <w:br/>
        <w:t>host = '127.0.0.1'</w:t>
      </w:r>
      <w:r>
        <w:br/>
      </w:r>
      <w:r>
        <w:br/>
        <w:t>Different computers on same WiFi:</w:t>
      </w:r>
      <w:r>
        <w:br/>
      </w:r>
      <w:r>
        <w:lastRenderedPageBreak/>
        <w:t>host = '192.168.1.5'</w:t>
      </w:r>
      <w:r>
        <w:br/>
      </w:r>
      <w:r>
        <w:br/>
        <w:t>Find server IP:</w:t>
      </w:r>
      <w:r>
        <w:br/>
      </w:r>
      <w:r>
        <w:br/>
        <w:t>Linux:</w:t>
      </w:r>
      <w:r>
        <w:br/>
        <w:t>ip a</w:t>
      </w:r>
      <w:r>
        <w:br/>
      </w:r>
      <w:r>
        <w:br/>
        <w:t>Windows:</w:t>
      </w:r>
      <w:r>
        <w:br/>
        <w:t>ipconfig</w:t>
      </w:r>
      <w:r>
        <w:br/>
      </w:r>
      <w:r>
        <w:br/>
        <w:t>STEP 3: RUN SERVER</w:t>
      </w:r>
      <w:r>
        <w:br/>
      </w:r>
      <w:r>
        <w:br/>
        <w:t>python server.py</w:t>
      </w:r>
      <w:r>
        <w:br/>
      </w:r>
      <w:r>
        <w:br/>
        <w:t>Output:</w:t>
      </w:r>
      <w:r>
        <w:br/>
        <w:t>Server running...</w:t>
      </w:r>
      <w:r>
        <w:br/>
      </w:r>
      <w:r>
        <w:br/>
        <w:t>STEP 4: RUN CLIE</w:t>
      </w:r>
      <w:r>
        <w:t>NT</w:t>
      </w:r>
      <w:r>
        <w:br/>
      </w:r>
      <w:r>
        <w:br/>
        <w:t>python client.py</w:t>
      </w:r>
      <w:r>
        <w:br/>
      </w:r>
      <w:r>
        <w:br/>
        <w:t>Enter username when prompted.</w:t>
      </w:r>
      <w:r>
        <w:br/>
      </w:r>
      <w:r>
        <w:br/>
        <w:t>Run multiple clients similarly.</w:t>
      </w:r>
      <w:r>
        <w:br/>
      </w:r>
      <w:r>
        <w:br/>
        <w:t>FEATURES AND COMMANDS</w:t>
      </w:r>
      <w:r>
        <w:br/>
      </w:r>
      <w:r>
        <w:br/>
        <w:t>Broadcast Message:</w:t>
      </w:r>
      <w:r>
        <w:br/>
        <w:t>Hello everyone</w:t>
      </w:r>
      <w:r>
        <w:br/>
      </w:r>
      <w:r>
        <w:br/>
        <w:t>Private Message:</w:t>
      </w:r>
      <w:r>
        <w:br/>
        <w:t>@Alice Hi</w:t>
      </w:r>
      <w:r>
        <w:br/>
      </w:r>
      <w:r>
        <w:br/>
        <w:t>Broadcast File Sharing:</w:t>
      </w:r>
      <w:r>
        <w:br/>
        <w:t>/send notes.pdf</w:t>
      </w:r>
      <w:r>
        <w:br/>
      </w:r>
      <w:r>
        <w:br/>
        <w:t>Private File Sharing:</w:t>
      </w:r>
      <w:r>
        <w:br/>
        <w:t>@Alice /send notes.pdf</w:t>
      </w:r>
      <w:r>
        <w:br/>
      </w:r>
      <w:r>
        <w:br/>
        <w:t>Exit:</w:t>
      </w:r>
      <w:r>
        <w:br/>
        <w:t>/exit</w:t>
      </w:r>
      <w:r>
        <w:br/>
      </w:r>
      <w:r>
        <w:br/>
        <w:t>ONLINE USERS</w:t>
      </w:r>
      <w:r>
        <w:br/>
      </w:r>
      <w:r>
        <w:lastRenderedPageBreak/>
        <w:br/>
      </w:r>
      <w:r>
        <w:t>👥</w:t>
      </w:r>
      <w:r>
        <w:t xml:space="preserve"> Online Users: ['Alice', 'Bob']</w:t>
      </w:r>
      <w:r>
        <w:br/>
      </w:r>
      <w:r>
        <w:br/>
        <w:t>JOIN/LEAVE NOTIFICATIONS</w:t>
      </w:r>
      <w:r>
        <w:br/>
      </w:r>
      <w:r>
        <w:br/>
        <w:t>[10:42 PM] SYSTEM: Alice joined the chat</w:t>
      </w:r>
      <w:r>
        <w:br/>
        <w:t>[10:45 PM] SYSTEM: Bob left the chat</w:t>
      </w:r>
      <w:r>
        <w:br/>
      </w:r>
      <w:r>
        <w:br/>
        <w:t>FILE ACCESS</w:t>
      </w:r>
      <w:r>
        <w:br/>
      </w:r>
      <w:r>
        <w:br/>
        <w:t>Received files are automatically saved as:</w:t>
      </w:r>
      <w:r>
        <w:br/>
        <w:t>received_filename.ext</w:t>
      </w:r>
      <w:r>
        <w:br/>
      </w:r>
      <w:r>
        <w:br/>
        <w:t>Example</w:t>
      </w:r>
      <w:r>
        <w:t>:</w:t>
      </w:r>
      <w:r>
        <w:br/>
        <w:t>received_notes.pdf</w:t>
      </w:r>
      <w:r>
        <w:br/>
      </w:r>
      <w:r>
        <w:br/>
        <w:t>SUPPORTED FILES</w:t>
      </w:r>
      <w:r>
        <w:br/>
      </w:r>
      <w:r>
        <w:br/>
        <w:t>- PDF</w:t>
      </w:r>
      <w:r>
        <w:br/>
        <w:t>- Images</w:t>
      </w:r>
      <w:r>
        <w:br/>
        <w:t>- TXT</w:t>
      </w:r>
      <w:r>
        <w:br/>
        <w:t>- DOCX</w:t>
      </w:r>
      <w:r>
        <w:br/>
        <w:t>- Code files</w:t>
      </w:r>
      <w:r>
        <w:br/>
        <w:t>- Binary files</w:t>
      </w:r>
      <w:r>
        <w:br/>
      </w:r>
      <w:r>
        <w:br/>
        <w:t>ENCRYPTION</w:t>
      </w:r>
      <w:r>
        <w:br/>
      </w:r>
      <w:r>
        <w:br/>
        <w:t>All messages, private messages, and file transfers are encrypted using Fernet (AES-based encryption).</w:t>
      </w:r>
      <w:r>
        <w:br/>
      </w:r>
    </w:p>
    <w:sectPr w:rsidR="000E4EF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52093094">
    <w:abstractNumId w:val="8"/>
  </w:num>
  <w:num w:numId="2" w16cid:durableId="1910268746">
    <w:abstractNumId w:val="6"/>
  </w:num>
  <w:num w:numId="3" w16cid:durableId="1896887947">
    <w:abstractNumId w:val="5"/>
  </w:num>
  <w:num w:numId="4" w16cid:durableId="522789361">
    <w:abstractNumId w:val="4"/>
  </w:num>
  <w:num w:numId="5" w16cid:durableId="1848255178">
    <w:abstractNumId w:val="7"/>
  </w:num>
  <w:num w:numId="6" w16cid:durableId="1257713775">
    <w:abstractNumId w:val="3"/>
  </w:num>
  <w:num w:numId="7" w16cid:durableId="709189795">
    <w:abstractNumId w:val="2"/>
  </w:num>
  <w:num w:numId="8" w16cid:durableId="930504385">
    <w:abstractNumId w:val="1"/>
  </w:num>
  <w:num w:numId="9" w16cid:durableId="530443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4EF8"/>
    <w:rsid w:val="0015074B"/>
    <w:rsid w:val="001A719A"/>
    <w:rsid w:val="0029639D"/>
    <w:rsid w:val="00326F90"/>
    <w:rsid w:val="00A97BB5"/>
    <w:rsid w:val="00AA1D8D"/>
    <w:rsid w:val="00B47730"/>
    <w:rsid w:val="00CB0664"/>
    <w:rsid w:val="00DD384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833A93"/>
  <w14:defaultImageDpi w14:val="300"/>
  <w15:docId w15:val="{60EBD46F-7F14-4952-9D94-BDB4CC291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218</Words>
  <Characters>1245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Dhanvith kumar reddy</cp:lastModifiedBy>
  <cp:revision>2</cp:revision>
  <dcterms:created xsi:type="dcterms:W3CDTF">2026-05-11T07:26:00Z</dcterms:created>
  <dcterms:modified xsi:type="dcterms:W3CDTF">2026-05-11T07:26:00Z</dcterms:modified>
  <cp:category/>
</cp:coreProperties>
</file>